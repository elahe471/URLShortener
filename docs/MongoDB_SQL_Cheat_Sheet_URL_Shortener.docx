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C52" w:rsidRDefault="007017FF">
      <w:pPr>
        <w:spacing w:after="60"/>
        <w:jc w:val="center"/>
        <w:rPr>
          <w:rFonts w:hint="eastAsia"/>
        </w:rPr>
      </w:pPr>
      <w:bookmarkStart w:id="0" w:name="_GoBack"/>
      <w:bookmarkEnd w:id="0"/>
      <w:r>
        <w:rPr>
          <w:rFonts w:ascii="Aptos Display" w:hAnsi="Aptos Display"/>
          <w:b/>
          <w:sz w:val="32"/>
        </w:rPr>
        <w:t>SQL Server &lt;-&gt; MongoDB (mongosh) Cheat Sheet</w:t>
      </w:r>
    </w:p>
    <w:p w:rsidR="00132C52" w:rsidRDefault="007017FF">
      <w:pPr>
        <w:spacing w:after="140"/>
        <w:jc w:val="center"/>
        <w:rPr>
          <w:rFonts w:hint="eastAsia"/>
        </w:rPr>
      </w:pPr>
      <w:r>
        <w:rPr>
          <w:i/>
          <w:color w:val="5A5A5A"/>
          <w:sz w:val="17"/>
        </w:rPr>
        <w:t>URL Shortener practice reference • ShortenerDb / UrlTags examples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2664"/>
        <w:gridCol w:w="6465"/>
      </w:tblGrid>
      <w:tr w:rsidR="00132C52">
        <w:trPr>
          <w:tblHeader/>
          <w:jc w:val="center"/>
        </w:trPr>
        <w:tc>
          <w:tcPr>
            <w:tcW w:w="6408" w:type="dxa"/>
            <w:shd w:val="clear" w:color="auto" w:fill="1F4E78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:rsidR="00132C52" w:rsidRDefault="007017FF">
            <w:pPr>
              <w:jc w:val="center"/>
              <w:rPr>
                <w:rFonts w:hint="eastAsia"/>
              </w:rPr>
            </w:pPr>
            <w:r>
              <w:rPr>
                <w:rStyle w:val="DescCell"/>
                <w:b/>
                <w:color w:val="FFFFFF"/>
              </w:rPr>
              <w:t>SQL Server</w:t>
            </w:r>
          </w:p>
        </w:tc>
        <w:tc>
          <w:tcPr>
            <w:tcW w:w="2664" w:type="dxa"/>
            <w:shd w:val="clear" w:color="auto" w:fill="1F4E78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:rsidR="00132C52" w:rsidRDefault="007017FF">
            <w:pPr>
              <w:jc w:val="center"/>
              <w:rPr>
                <w:rFonts w:hint="eastAsia"/>
              </w:rPr>
            </w:pPr>
            <w:r>
              <w:rPr>
                <w:rStyle w:val="DescCell"/>
                <w:b/>
                <w:color w:val="FFFFFF"/>
              </w:rPr>
              <w:t>What it does</w:t>
            </w:r>
          </w:p>
        </w:tc>
        <w:tc>
          <w:tcPr>
            <w:tcW w:w="6437" w:type="dxa"/>
            <w:shd w:val="clear" w:color="auto" w:fill="1F4E78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:rsidR="00132C52" w:rsidRDefault="007017FF">
            <w:pPr>
              <w:jc w:val="center"/>
              <w:rPr>
                <w:rFonts w:hint="eastAsia"/>
              </w:rPr>
            </w:pPr>
            <w:r>
              <w:rPr>
                <w:rStyle w:val="DescCell"/>
                <w:b/>
                <w:color w:val="FFFFFF"/>
              </w:rPr>
              <w:t>MongoDB / mongosh</w:t>
            </w:r>
          </w:p>
        </w:tc>
      </w:tr>
      <w:tr w:rsidR="00132C52">
        <w:trPr>
          <w:cantSplit/>
          <w:jc w:val="center"/>
        </w:trPr>
        <w:tc>
          <w:tcPr>
            <w:tcW w:w="15537" w:type="dxa"/>
            <w:gridSpan w:val="3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SectionCell"/>
                <w:b/>
              </w:rPr>
              <w:t>1. Database &amp; Collection Basics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name FROM sys.databases;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List databases.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show dbs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-- Current</w:t>
            </w:r>
            <w:r>
              <w:rPr>
                <w:rStyle w:val="CodeCell"/>
              </w:rPr>
              <w:t xml:space="preserve"> DB is determined by the connection</w:t>
            </w:r>
            <w:r>
              <w:br/>
            </w:r>
            <w:r>
              <w:rPr>
                <w:rStyle w:val="CodeCell"/>
              </w:rPr>
              <w:t>SELECT DB_NAME();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Show current database.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USE ShortenerDb;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Switch database.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use ShortenerDb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TABLE_NAME</w:t>
            </w:r>
            <w:r>
              <w:br/>
            </w:r>
            <w:r>
              <w:rPr>
                <w:rStyle w:val="CodeCell"/>
              </w:rPr>
              <w:t>FROM INFORMATION_SCHEMA.TABLES</w:t>
            </w:r>
            <w:r>
              <w:br/>
            </w:r>
            <w:r>
              <w:rPr>
                <w:rStyle w:val="CodeCell"/>
              </w:rPr>
              <w:t>WHERE TABLE_TYPE = 'BASE TABLE';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List tables / collections.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show collection</w:t>
            </w:r>
            <w:r>
              <w:rPr>
                <w:rStyle w:val="CodeCell"/>
              </w:rPr>
              <w:t>s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CREATE DATABASE ShortenerDb;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Create database.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use ShortenerDb</w:t>
            </w:r>
            <w:r>
              <w:br/>
            </w:r>
            <w:r>
              <w:rPr>
                <w:rStyle w:val="CodeCell"/>
              </w:rPr>
              <w:t>// Created physically on first write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DROP DATABASE ShortenerDb;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Delete database.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db.dropDatabase()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DROP TABLE UrlTags;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Delete table / collection.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db.UrlTags.drop()</w:t>
            </w:r>
          </w:p>
        </w:tc>
      </w:tr>
      <w:tr w:rsidR="00132C52">
        <w:trPr>
          <w:cantSplit/>
          <w:jc w:val="center"/>
        </w:trPr>
        <w:tc>
          <w:tcPr>
            <w:tcW w:w="15537" w:type="dxa"/>
            <w:gridSpan w:val="3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SectionCell"/>
                <w:b/>
              </w:rPr>
              <w:t>2. Read &amp; Filter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</w:t>
            </w:r>
            <w:r>
              <w:rPr>
                <w:rStyle w:val="CodeCell"/>
              </w:rPr>
              <w:t xml:space="preserve"> * FROM UrlTags;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Read all records.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TOP (1) * FROM UrlTags;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Read one record.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db.UrlTags.findOne()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* FROM UrlTags</w:t>
            </w:r>
            <w:r>
              <w:br/>
            </w:r>
            <w:r>
              <w:rPr>
                <w:rStyle w:val="CodeCell"/>
              </w:rPr>
              <w:t>WHERE shortenedCode = 'FpPJa2ixsR';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Equality filter.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 shortenedCode: "FpPJa2ixsR" 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 xml:space="preserve">SELECT </w:t>
            </w:r>
            <w:r>
              <w:rPr>
                <w:rStyle w:val="CodeCell"/>
              </w:rPr>
              <w:t>* FROM UrlTags</w:t>
            </w:r>
            <w:r>
              <w:br/>
            </w:r>
            <w:r>
              <w:rPr>
                <w:rStyle w:val="CodeCell"/>
              </w:rPr>
              <w:t>WHERE shortenedCode = 'A'</w:t>
            </w:r>
            <w:r>
              <w:br/>
            </w:r>
            <w:r>
              <w:rPr>
                <w:rStyle w:val="CodeCell"/>
              </w:rPr>
              <w:t xml:space="preserve">  AND DestinationURL = 'https://example.com';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AND filter.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shortenedCode: "A",</w:t>
            </w:r>
            <w:r>
              <w:br/>
            </w:r>
            <w:r>
              <w:rPr>
                <w:rStyle w:val="CodeCell"/>
              </w:rPr>
              <w:t xml:space="preserve">  DestinationURL: "https://example.com"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* FROM UrlTags</w:t>
            </w:r>
            <w:r>
              <w:br/>
            </w:r>
            <w:r>
              <w:rPr>
                <w:rStyle w:val="CodeCell"/>
              </w:rPr>
              <w:t>WHERE shortenedCode = 'A'</w:t>
            </w:r>
            <w:r>
              <w:br/>
            </w:r>
            <w:r>
              <w:rPr>
                <w:rStyle w:val="CodeCell"/>
              </w:rPr>
              <w:t xml:space="preserve">   OR shortenedCode = 'B'</w:t>
            </w:r>
            <w:r>
              <w:rPr>
                <w:rStyle w:val="CodeCell"/>
              </w:rPr>
              <w:t>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OR filter.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$or: [</w:t>
            </w:r>
            <w:r>
              <w:br/>
            </w:r>
            <w:r>
              <w:rPr>
                <w:rStyle w:val="CodeCell"/>
              </w:rPr>
              <w:t xml:space="preserve">    { shortenedCode: "A" },</w:t>
            </w:r>
            <w:r>
              <w:br/>
            </w:r>
            <w:r>
              <w:rPr>
                <w:rStyle w:val="CodeCell"/>
              </w:rPr>
              <w:t xml:space="preserve">    { shortenedCode: "B" }</w:t>
            </w:r>
            <w:r>
              <w:br/>
            </w:r>
            <w:r>
              <w:rPr>
                <w:rStyle w:val="CodeCell"/>
              </w:rPr>
              <w:t xml:space="preserve">  ]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* FROM UrlTags</w:t>
            </w:r>
            <w:r>
              <w:br/>
            </w:r>
            <w:r>
              <w:rPr>
                <w:rStyle w:val="CodeCell"/>
              </w:rPr>
              <w:t>WHERE ExpirationDate &gt; SYSUTCDATETIME();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Greater than.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ExpirationDate: { $gt: new Date() }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* FROM Ur</w:t>
            </w:r>
            <w:r>
              <w:rPr>
                <w:rStyle w:val="CodeCell"/>
              </w:rPr>
              <w:t>lTags</w:t>
            </w:r>
            <w:r>
              <w:br/>
            </w:r>
            <w:r>
              <w:rPr>
                <w:rStyle w:val="CodeCell"/>
              </w:rPr>
              <w:t>WHERE ExpirationDate &lt;= SYSUTCDATETIME();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Less than or equal.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ExpirationDate: { $lte: new Date() }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* FROM UrlTags</w:t>
            </w:r>
            <w:r>
              <w:br/>
            </w:r>
            <w:r>
              <w:rPr>
                <w:rStyle w:val="CodeCell"/>
              </w:rPr>
              <w:t>WHERE CreatedOn &gt;= '2026-09-01'</w:t>
            </w:r>
            <w:r>
              <w:br/>
            </w:r>
            <w:r>
              <w:rPr>
                <w:rStyle w:val="CodeCell"/>
              </w:rPr>
              <w:t xml:space="preserve">  AND CreatedOn &lt;  '2026-10-01';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Date range.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CreatedO</w:t>
            </w:r>
            <w:r>
              <w:rPr>
                <w:rStyle w:val="CodeCell"/>
              </w:rPr>
              <w:t>n: {</w:t>
            </w:r>
            <w:r>
              <w:br/>
            </w:r>
            <w:r>
              <w:rPr>
                <w:rStyle w:val="CodeCell"/>
              </w:rPr>
              <w:t xml:space="preserve">    $gte: ISODate("2026-09-01T00:00:00Z"),</w:t>
            </w:r>
            <w:r>
              <w:br/>
            </w:r>
            <w:r>
              <w:rPr>
                <w:rStyle w:val="CodeCell"/>
              </w:rPr>
              <w:t xml:space="preserve">    $lt:  ISODate("2026-10-01T00:00:00Z")</w:t>
            </w:r>
            <w:r>
              <w:br/>
            </w:r>
            <w:r>
              <w:rPr>
                <w:rStyle w:val="CodeCell"/>
              </w:rPr>
              <w:t xml:space="preserve">  }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lastRenderedPageBreak/>
              <w:t>SELECT * FROM UrlTags</w:t>
            </w:r>
            <w:r>
              <w:br/>
            </w:r>
            <w:r>
              <w:rPr>
                <w:rStyle w:val="CodeCell"/>
              </w:rPr>
              <w:t>WHERE shortenedCode IN ('A','B','C');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IN filter.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shortenedCode: { $in: ["A", "B", "C"] }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* FROM UrlTags</w:t>
            </w:r>
            <w:r>
              <w:br/>
            </w:r>
            <w:r>
              <w:rPr>
                <w:rStyle w:val="CodeCell"/>
              </w:rPr>
              <w:t>WHERE shortenedCode &lt;&gt; 'A';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Not equal.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shortenedCode: { $ne: "A" }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Complex / schema-dependent</w:t>
            </w:r>
            <w:r>
              <w:br/>
            </w:r>
            <w:r>
              <w:rPr>
                <w:rStyle w:val="CodeCell"/>
              </w:rPr>
              <w:t>(SQL columns normally always exist)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Check whether a field exists in a document.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ExpirationDate: { $exists: true }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* FROM UrlTags</w:t>
            </w:r>
            <w:r>
              <w:br/>
            </w:r>
            <w:r>
              <w:rPr>
                <w:rStyle w:val="CodeCell"/>
              </w:rPr>
              <w:t>WHERE DestinationURL LIKE '%nowtv.it%';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Simple string pattern search.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DestinationURL: {</w:t>
            </w:r>
            <w:r>
              <w:br/>
            </w:r>
            <w:r>
              <w:rPr>
                <w:rStyle w:val="CodeCell"/>
              </w:rPr>
              <w:t xml:space="preserve">    $regex: "nowtv\\.it", $options: "i"</w:t>
            </w:r>
            <w:r>
              <w:br/>
            </w:r>
            <w:r>
              <w:rPr>
                <w:rStyle w:val="CodeCell"/>
              </w:rPr>
              <w:t xml:space="preserve">  }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15537" w:type="dxa"/>
            <w:gridSpan w:val="3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SectionCell"/>
                <w:b/>
              </w:rPr>
              <w:t>3. Projection, Sorting &amp; Paging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shortenedCode, DestinationURL</w:t>
            </w:r>
            <w:r>
              <w:br/>
            </w:r>
            <w:r>
              <w:rPr>
                <w:rStyle w:val="CodeCell"/>
              </w:rPr>
              <w:t xml:space="preserve">FROM </w:t>
            </w:r>
            <w:r>
              <w:rPr>
                <w:rStyle w:val="CodeCell"/>
              </w:rPr>
              <w:t>UrlTags;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Return selected fields only.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</w:t>
            </w:r>
            <w:r>
              <w:br/>
            </w:r>
            <w:r>
              <w:rPr>
                <w:rStyle w:val="CodeCell"/>
              </w:rPr>
              <w:t xml:space="preserve">  {},</w:t>
            </w:r>
            <w:r>
              <w:br/>
            </w:r>
            <w:r>
              <w:rPr>
                <w:rStyle w:val="CodeCell"/>
              </w:rPr>
              <w:t xml:space="preserve">  { _id: 0, shortenedCode: 1, DestinationURL: 1 }</w:t>
            </w:r>
            <w:r>
              <w:br/>
            </w:r>
            <w:r>
              <w:rPr>
                <w:rStyle w:val="CodeCell"/>
              </w:rPr>
              <w:t>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* FROM UrlTags</w:t>
            </w:r>
            <w:r>
              <w:br/>
            </w:r>
            <w:r>
              <w:rPr>
                <w:rStyle w:val="CodeCell"/>
              </w:rPr>
              <w:t>ORDER BY CreatedOn DESC;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Sort newest first.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db.UrlTags.find().sort({ CreatedOn: -1 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TOP (10) * FROM UrlTags</w:t>
            </w:r>
            <w:r>
              <w:br/>
            </w:r>
            <w:r>
              <w:rPr>
                <w:rStyle w:val="CodeCell"/>
              </w:rPr>
              <w:t>OR</w:t>
            </w:r>
            <w:r>
              <w:rPr>
                <w:rStyle w:val="CodeCell"/>
              </w:rPr>
              <w:t>DER BY CreatedOn DESC;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Limit result count.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db.UrlTags.find()</w:t>
            </w:r>
            <w:r>
              <w:br/>
            </w:r>
            <w:r>
              <w:rPr>
                <w:rStyle w:val="CodeCell"/>
              </w:rPr>
              <w:t xml:space="preserve">  .sort({ CreatedOn: -1 })</w:t>
            </w:r>
            <w:r>
              <w:br/>
            </w:r>
            <w:r>
              <w:rPr>
                <w:rStyle w:val="CodeCell"/>
              </w:rPr>
              <w:t xml:space="preserve">  .limit(10)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* FROM UrlTags</w:t>
            </w:r>
            <w:r>
              <w:br/>
            </w:r>
            <w:r>
              <w:rPr>
                <w:rStyle w:val="CodeCell"/>
              </w:rPr>
              <w:t>ORDER BY CreatedOn DESC</w:t>
            </w:r>
            <w:r>
              <w:br/>
            </w:r>
            <w:r>
              <w:rPr>
                <w:rStyle w:val="CodeCell"/>
              </w:rPr>
              <w:t>OFFSET 10 ROWS FETCH NEXT 10 ROWS ONLY;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Offset pagination.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db.UrlTags.find()</w:t>
            </w:r>
            <w:r>
              <w:br/>
            </w:r>
            <w:r>
              <w:rPr>
                <w:rStyle w:val="CodeCell"/>
              </w:rPr>
              <w:t xml:space="preserve">  .sort({ CreatedOn: -1 })</w:t>
            </w:r>
            <w:r>
              <w:br/>
            </w:r>
            <w:r>
              <w:rPr>
                <w:rStyle w:val="CodeCell"/>
              </w:rPr>
              <w:t xml:space="preserve">  .s</w:t>
            </w:r>
            <w:r>
              <w:rPr>
                <w:rStyle w:val="CodeCell"/>
              </w:rPr>
              <w:t>kip(10)</w:t>
            </w:r>
            <w:r>
              <w:br/>
            </w:r>
            <w:r>
              <w:rPr>
                <w:rStyle w:val="CodeCell"/>
              </w:rPr>
              <w:t xml:space="preserve">  .limit(10)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COUNT(*) FROM UrlTags;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Count records / documents.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db.UrlTags.countDocuments()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DISTINCT DestinationURL</w:t>
            </w:r>
            <w:r>
              <w:br/>
            </w:r>
            <w:r>
              <w:rPr>
                <w:rStyle w:val="CodeCell"/>
              </w:rPr>
              <w:t>FROM UrlTags;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Return unique values.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db.UrlTags.distinct("DestinationURL")</w:t>
            </w:r>
          </w:p>
        </w:tc>
      </w:tr>
      <w:tr w:rsidR="00132C52">
        <w:trPr>
          <w:cantSplit/>
          <w:jc w:val="center"/>
        </w:trPr>
        <w:tc>
          <w:tcPr>
            <w:tcW w:w="15537" w:type="dxa"/>
            <w:gridSpan w:val="3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SectionCell"/>
                <w:b/>
              </w:rPr>
              <w:t>4. Insert, Update &amp; Delete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 xml:space="preserve">INSERT INTO </w:t>
            </w:r>
            <w:r>
              <w:rPr>
                <w:rStyle w:val="CodeCell"/>
              </w:rPr>
              <w:t>UrlTags</w:t>
            </w:r>
            <w:r>
              <w:br/>
            </w:r>
            <w:r>
              <w:rPr>
                <w:rStyle w:val="CodeCell"/>
              </w:rPr>
              <w:t>(shortenedCode, DestinationURL, CreatedOn, ExpirationDate)</w:t>
            </w:r>
            <w:r>
              <w:br/>
            </w:r>
            <w:r>
              <w:rPr>
                <w:rStyle w:val="CodeCell"/>
              </w:rPr>
              <w:t>VALUES ('Test123456', 'https://example.com', SYSUTCDATETIME(), DATEADD(day,30,SYSUTCDATETIME()));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Insert one record / document.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db.UrlTags.insertOne({</w:t>
            </w:r>
            <w:r>
              <w:br/>
            </w:r>
            <w:r>
              <w:rPr>
                <w:rStyle w:val="CodeCell"/>
              </w:rPr>
              <w:t xml:space="preserve">  shortenedCode: "Test123456",</w:t>
            </w:r>
            <w:r>
              <w:br/>
            </w:r>
            <w:r>
              <w:rPr>
                <w:rStyle w:val="CodeCell"/>
              </w:rPr>
              <w:t xml:space="preserve">  Desti</w:t>
            </w:r>
            <w:r>
              <w:rPr>
                <w:rStyle w:val="CodeCell"/>
              </w:rPr>
              <w:t>nationURL: "https://example.com",</w:t>
            </w:r>
            <w:r>
              <w:br/>
            </w:r>
            <w:r>
              <w:rPr>
                <w:rStyle w:val="CodeCell"/>
              </w:rPr>
              <w:t xml:space="preserve">  CreatedOn: new Date(),</w:t>
            </w:r>
            <w:r>
              <w:br/>
            </w:r>
            <w:r>
              <w:rPr>
                <w:rStyle w:val="CodeCell"/>
              </w:rPr>
              <w:t xml:space="preserve">  ExpirationDate: new Date(Date.now() + 30*24*60*60*1000)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INSERT INTO UrlTags (...) VALUES (...), (...);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Insert many records / documents.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db.UrlTags.insertMany([</w:t>
            </w:r>
            <w:r>
              <w:br/>
            </w:r>
            <w:r>
              <w:rPr>
                <w:rStyle w:val="CodeCell"/>
              </w:rPr>
              <w:t xml:space="preserve">  { shortenedCode: "A", DestinationURL: "https://a.com" },</w:t>
            </w:r>
            <w:r>
              <w:br/>
            </w:r>
            <w:r>
              <w:rPr>
                <w:rStyle w:val="CodeCell"/>
              </w:rPr>
              <w:t xml:space="preserve">  { shortenedCode: "B", DestinationURL: "https://b.com" }</w:t>
            </w:r>
            <w:r>
              <w:br/>
            </w:r>
            <w:r>
              <w:rPr>
                <w:rStyle w:val="CodeCell"/>
              </w:rPr>
              <w:t>])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lastRenderedPageBreak/>
              <w:t>UPDATE UrlTags</w:t>
            </w:r>
            <w:r>
              <w:br/>
            </w:r>
            <w:r>
              <w:rPr>
                <w:rStyle w:val="CodeCell"/>
              </w:rPr>
              <w:t>SET DestinationURL = 'https://example.com/new'</w:t>
            </w:r>
            <w:r>
              <w:br/>
            </w:r>
            <w:r>
              <w:rPr>
                <w:rStyle w:val="CodeCell"/>
              </w:rPr>
              <w:t>WHERE shortenedCode = 'FpPJa2ixsR';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Update one matching item.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</w:t>
            </w:r>
            <w:r>
              <w:rPr>
                <w:rStyle w:val="CodeCell"/>
              </w:rPr>
              <w:t>updateOne(</w:t>
            </w:r>
            <w:r>
              <w:br/>
            </w:r>
            <w:r>
              <w:rPr>
                <w:rStyle w:val="CodeCell"/>
              </w:rPr>
              <w:t xml:space="preserve">  { shortenedCode: "FpPJa2ixsR" },</w:t>
            </w:r>
            <w:r>
              <w:br/>
            </w:r>
            <w:r>
              <w:rPr>
                <w:rStyle w:val="CodeCell"/>
              </w:rPr>
              <w:t xml:space="preserve">  { $set: { DestinationURL: "https://example.com/new" } }</w:t>
            </w:r>
            <w:r>
              <w:br/>
            </w:r>
            <w:r>
              <w:rPr>
                <w:rStyle w:val="CodeCell"/>
              </w:rPr>
              <w:t>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UPDATE UrlTags</w:t>
            </w:r>
            <w:r>
              <w:br/>
            </w:r>
            <w:r>
              <w:rPr>
                <w:rStyle w:val="CodeCell"/>
              </w:rPr>
              <w:t>SET ExpirationDate = DATEADD(day,30,SYSUTCDATETIME())</w:t>
            </w:r>
            <w:r>
              <w:br/>
            </w:r>
            <w:r>
              <w:rPr>
                <w:rStyle w:val="CodeCell"/>
              </w:rPr>
              <w:t>WHERE ExpirationDate &lt;= SYSUTCDATETIME();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Update all matches.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db.UrlTags.updateM</w:t>
            </w:r>
            <w:r>
              <w:rPr>
                <w:rStyle w:val="CodeCell"/>
              </w:rPr>
              <w:t>any(</w:t>
            </w:r>
            <w:r>
              <w:br/>
            </w:r>
            <w:r>
              <w:rPr>
                <w:rStyle w:val="CodeCell"/>
              </w:rPr>
              <w:t xml:space="preserve">  { ExpirationDate: { $lte: new Date() } },</w:t>
            </w:r>
            <w:r>
              <w:br/>
            </w:r>
            <w:r>
              <w:rPr>
                <w:rStyle w:val="CodeCell"/>
              </w:rPr>
              <w:t xml:space="preserve">  { $set: { ExpirationDate: new Date(Date.now()+30*24*60*60*1000) } }</w:t>
            </w:r>
            <w:r>
              <w:br/>
            </w:r>
            <w:r>
              <w:rPr>
                <w:rStyle w:val="CodeCell"/>
              </w:rPr>
              <w:t>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Complex / schema change</w:t>
            </w:r>
            <w:r>
              <w:br/>
            </w:r>
            <w:r>
              <w:rPr>
                <w:rStyle w:val="CodeCell"/>
              </w:rPr>
              <w:t>(ALTER TABLE DROP COLUMN affects every row)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Remove a field from selected documents.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db.UrlTags.updateMany(</w:t>
            </w:r>
            <w:r>
              <w:br/>
            </w:r>
            <w:r>
              <w:rPr>
                <w:rStyle w:val="CodeCell"/>
              </w:rPr>
              <w:t xml:space="preserve">  {</w:t>
            </w:r>
            <w:r>
              <w:rPr>
                <w:rStyle w:val="CodeCell"/>
              </w:rPr>
              <w:t xml:space="preserve"> /* filter */ },</w:t>
            </w:r>
            <w:r>
              <w:br/>
            </w:r>
            <w:r>
              <w:rPr>
                <w:rStyle w:val="CodeCell"/>
              </w:rPr>
              <w:t xml:space="preserve">  { $unset: { ExpirationDate: "" } }</w:t>
            </w:r>
            <w:r>
              <w:br/>
            </w:r>
            <w:r>
              <w:rPr>
                <w:rStyle w:val="CodeCell"/>
              </w:rPr>
              <w:t>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MERGE or conditional INSERT + UPDATE</w:t>
            </w:r>
            <w:r>
              <w:br/>
            </w:r>
            <w:r>
              <w:rPr>
                <w:rStyle w:val="CodeCell"/>
              </w:rPr>
              <w:t>(SQL syntax varies by DB)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Upsert: update if found, insert if missing.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db.UrlTags.updateOne(</w:t>
            </w:r>
            <w:r>
              <w:br/>
            </w:r>
            <w:r>
              <w:rPr>
                <w:rStyle w:val="CodeCell"/>
              </w:rPr>
              <w:t xml:space="preserve">  { shortenedCode: "A" },</w:t>
            </w:r>
            <w:r>
              <w:br/>
            </w:r>
            <w:r>
              <w:rPr>
                <w:rStyle w:val="CodeCell"/>
              </w:rPr>
              <w:t xml:space="preserve">  { $set: { DestinationURL: "https://a.com" } },</w:t>
            </w:r>
            <w:r>
              <w:br/>
            </w:r>
            <w:r>
              <w:rPr>
                <w:rStyle w:val="CodeCell"/>
              </w:rPr>
              <w:t xml:space="preserve">  { upsert: true }</w:t>
            </w:r>
            <w:r>
              <w:br/>
            </w:r>
            <w:r>
              <w:rPr>
                <w:rStyle w:val="CodeCell"/>
              </w:rPr>
              <w:t>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DELETE FROM UrlTags</w:t>
            </w:r>
            <w:r>
              <w:br/>
            </w:r>
            <w:r>
              <w:rPr>
                <w:rStyle w:val="CodeCell"/>
              </w:rPr>
              <w:t>WHERE shortenedCode = 'Test123456';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Delete one matching item.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db.UrlTags.deleteOne({</w:t>
            </w:r>
            <w:r>
              <w:br/>
            </w:r>
            <w:r>
              <w:rPr>
                <w:rStyle w:val="CodeCell"/>
              </w:rPr>
              <w:t xml:space="preserve">  shortenedCode: "Test123456"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DELETE FROM UrlTags</w:t>
            </w:r>
            <w:r>
              <w:br/>
            </w:r>
            <w:r>
              <w:rPr>
                <w:rStyle w:val="CodeCell"/>
              </w:rPr>
              <w:t xml:space="preserve">WHERE ExpirationDate &lt;= </w:t>
            </w:r>
            <w:r>
              <w:rPr>
                <w:rStyle w:val="CodeCell"/>
              </w:rPr>
              <w:t>SYSUTCDATETIME();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Delete all expired items.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db.UrlTags.deleteMany({</w:t>
            </w:r>
            <w:r>
              <w:br/>
            </w:r>
            <w:r>
              <w:rPr>
                <w:rStyle w:val="CodeCell"/>
              </w:rPr>
              <w:t xml:space="preserve">  ExpirationDate: { $lte: new Date() }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15537" w:type="dxa"/>
            <w:gridSpan w:val="3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SectionCell"/>
                <w:b/>
              </w:rPr>
              <w:t>5. Indexes &amp; Query Performance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i.name, i.is_unique</w:t>
            </w:r>
            <w:r>
              <w:br/>
            </w:r>
            <w:r>
              <w:rPr>
                <w:rStyle w:val="CodeCell"/>
              </w:rPr>
              <w:t>FROM sys.indexes i</w:t>
            </w:r>
            <w:r>
              <w:br/>
            </w:r>
            <w:r>
              <w:rPr>
                <w:rStyle w:val="CodeCell"/>
              </w:rPr>
              <w:t>WHERE i.object_id = OBJECT_ID('UrlTags');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List indexes.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</w:t>
            </w:r>
            <w:r>
              <w:rPr>
                <w:rStyle w:val="CodeCell"/>
              </w:rPr>
              <w:t>getIndexes()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CREATE INDEX IX_UrlTags_DestinationURL</w:t>
            </w:r>
            <w:r>
              <w:br/>
            </w:r>
            <w:r>
              <w:rPr>
                <w:rStyle w:val="CodeCell"/>
              </w:rPr>
              <w:t>ON UrlTags(DestinationURL);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Create a normal index.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db.UrlTags.createIndex({ DestinationURL: 1 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CREATE UNIQUE INDEX UX_UrlTags_shortenedCode</w:t>
            </w:r>
            <w:r>
              <w:br/>
            </w:r>
            <w:r>
              <w:rPr>
                <w:rStyle w:val="CodeCell"/>
              </w:rPr>
              <w:t>ON UrlTags(shortenedCode);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Create a unique index.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db.UrlTags.createIndex(</w:t>
            </w:r>
            <w:r>
              <w:br/>
            </w:r>
            <w:r>
              <w:rPr>
                <w:rStyle w:val="CodeCell"/>
              </w:rPr>
              <w:t xml:space="preserve">  { shortenedCode: 1 },</w:t>
            </w:r>
            <w:r>
              <w:br/>
            </w:r>
            <w:r>
              <w:rPr>
                <w:rStyle w:val="CodeCell"/>
              </w:rPr>
              <w:t xml:space="preserve">  { unique: true }</w:t>
            </w:r>
            <w:r>
              <w:br/>
            </w:r>
            <w:r>
              <w:rPr>
                <w:rStyle w:val="CodeCell"/>
              </w:rPr>
              <w:t>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CREATE INDEX IX_UrlTags_Destination_Expiry</w:t>
            </w:r>
            <w:r>
              <w:br/>
            </w:r>
            <w:r>
              <w:rPr>
                <w:rStyle w:val="CodeCell"/>
              </w:rPr>
              <w:t>ON UrlTags(DestinationURL, ExpirationDate);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Create a compound index.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db.UrlTags.createIndex({</w:t>
            </w:r>
            <w:r>
              <w:br/>
            </w:r>
            <w:r>
              <w:rPr>
                <w:rStyle w:val="CodeCell"/>
              </w:rPr>
              <w:t xml:space="preserve">  DestinationURL: 1,</w:t>
            </w:r>
            <w:r>
              <w:br/>
            </w:r>
            <w:r>
              <w:rPr>
                <w:rStyle w:val="CodeCell"/>
              </w:rPr>
              <w:t xml:space="preserve">  ExpirationDate: 1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DROP</w:t>
            </w:r>
            <w:r>
              <w:rPr>
                <w:rStyle w:val="CodeCell"/>
              </w:rPr>
              <w:t xml:space="preserve"> INDEX IX_UrlTags_DestinationURL</w:t>
            </w:r>
            <w:r>
              <w:br/>
            </w:r>
            <w:r>
              <w:rPr>
                <w:rStyle w:val="CodeCell"/>
              </w:rPr>
              <w:t>ON UrlTags;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Drop an index.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db.UrlTags.dropIndex("DestinationURL_1")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Actual Execution Plan / SET STATISTICS IO ON</w:t>
            </w:r>
            <w:r>
              <w:br/>
            </w:r>
            <w:r>
              <w:rPr>
                <w:rStyle w:val="CodeCell"/>
              </w:rPr>
              <w:t>(SQL Server tooling)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Inspect query plan and index usage.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shortenedCode: "FpPJa2ixsR"</w:t>
            </w:r>
            <w:r>
              <w:br/>
            </w:r>
            <w:r>
              <w:rPr>
                <w:rStyle w:val="CodeCell"/>
              </w:rPr>
              <w:t>}).explain("executionStats")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Complex / scheduled cleanup job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Auto-delete expired documents with a TTL index.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db.UrlTags.createIndex(</w:t>
            </w:r>
            <w:r>
              <w:br/>
            </w:r>
            <w:r>
              <w:rPr>
                <w:rStyle w:val="CodeCell"/>
              </w:rPr>
              <w:t xml:space="preserve">  { ExpirationDate: 1 },</w:t>
            </w:r>
            <w:r>
              <w:br/>
            </w:r>
            <w:r>
              <w:rPr>
                <w:rStyle w:val="CodeCell"/>
              </w:rPr>
              <w:t xml:space="preserve">  { expireAfterSeconds: 0 }</w:t>
            </w:r>
            <w:r>
              <w:br/>
            </w:r>
            <w:r>
              <w:rPr>
                <w:rStyle w:val="CodeCell"/>
              </w:rPr>
              <w:t>)</w:t>
            </w:r>
          </w:p>
        </w:tc>
      </w:tr>
      <w:tr w:rsidR="00132C52">
        <w:trPr>
          <w:cantSplit/>
          <w:jc w:val="center"/>
        </w:trPr>
        <w:tc>
          <w:tcPr>
            <w:tcW w:w="15537" w:type="dxa"/>
            <w:gridSpan w:val="3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SectionCell"/>
                <w:b/>
              </w:rPr>
              <w:lastRenderedPageBreak/>
              <w:t>6. Aggregation &amp; Mongo-Specific Patterns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 xml:space="preserve">SELECT DestinationURL, </w:t>
            </w:r>
            <w:r>
              <w:rPr>
                <w:rStyle w:val="CodeCell"/>
              </w:rPr>
              <w:t>COUNT(*) AS Total</w:t>
            </w:r>
            <w:r>
              <w:br/>
            </w:r>
            <w:r>
              <w:rPr>
                <w:rStyle w:val="CodeCell"/>
              </w:rPr>
              <w:t>FROM UrlTags</w:t>
            </w:r>
            <w:r>
              <w:br/>
            </w:r>
            <w:r>
              <w:rPr>
                <w:rStyle w:val="CodeCell"/>
              </w:rPr>
              <w:t>GROUP BY DestinationURL;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Group and count.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db.UrlTags.aggregate([</w:t>
            </w:r>
            <w:r>
              <w:br/>
            </w:r>
            <w:r>
              <w:rPr>
                <w:rStyle w:val="CodeCell"/>
              </w:rPr>
              <w:t xml:space="preserve">  { $group: { _id: "$DestinationURL", Total: { $sum: 1 } } }</w:t>
            </w:r>
            <w:r>
              <w:br/>
            </w:r>
            <w:r>
              <w:rPr>
                <w:rStyle w:val="CodeCell"/>
              </w:rPr>
              <w:t>])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SELECT TOP (10) * FROM UrlTags</w:t>
            </w:r>
            <w:r>
              <w:br/>
            </w:r>
            <w:r>
              <w:rPr>
                <w:rStyle w:val="CodeCell"/>
              </w:rPr>
              <w:t>WHERE ExpirationDate &gt; SYSUTCDATETIME()</w:t>
            </w:r>
            <w:r>
              <w:br/>
            </w:r>
            <w:r>
              <w:rPr>
                <w:rStyle w:val="CodeCell"/>
              </w:rPr>
              <w:t>ORDER BY CreatedOn DESC;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Pipeline: filter → sort → limit.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db.UrlTags.aggregate([</w:t>
            </w:r>
            <w:r>
              <w:br/>
            </w:r>
            <w:r>
              <w:rPr>
                <w:rStyle w:val="CodeCell"/>
              </w:rPr>
              <w:t xml:space="preserve">  { $match: { ExpirationDate: { $gt: new Date() } } },</w:t>
            </w:r>
            <w:r>
              <w:br/>
            </w:r>
            <w:r>
              <w:rPr>
                <w:rStyle w:val="CodeCell"/>
              </w:rPr>
              <w:t xml:space="preserve">  { $sort: { CreatedOn: -1 } },</w:t>
            </w:r>
            <w:r>
              <w:br/>
            </w:r>
            <w:r>
              <w:rPr>
                <w:rStyle w:val="CodeCell"/>
              </w:rPr>
              <w:t xml:space="preserve">  { $limit: 10 }</w:t>
            </w:r>
            <w:r>
              <w:br/>
            </w:r>
            <w:r>
              <w:rPr>
                <w:rStyle w:val="CodeCell"/>
              </w:rPr>
              <w:t>])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Complex / normalized child table or JSON functions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Append a value to an array field.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</w:t>
            </w:r>
            <w:r>
              <w:rPr>
                <w:rStyle w:val="CodeCell"/>
              </w:rPr>
              <w:t>Tags.updateOne(</w:t>
            </w:r>
            <w:r>
              <w:br/>
            </w:r>
            <w:r>
              <w:rPr>
                <w:rStyle w:val="CodeCell"/>
              </w:rPr>
              <w:t xml:space="preserve">  { shortenedCode: "A" },</w:t>
            </w:r>
            <w:r>
              <w:br/>
            </w:r>
            <w:r>
              <w:rPr>
                <w:rStyle w:val="CodeCell"/>
              </w:rPr>
              <w:t xml:space="preserve">  { $push: { Tags: "marketing" } }</w:t>
            </w:r>
            <w:r>
              <w:br/>
            </w:r>
            <w:r>
              <w:rPr>
                <w:rStyle w:val="CodeCell"/>
              </w:rPr>
              <w:t>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Complex / normalized child table or JSON functions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Add to an array only if not already present.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db.UrlTags.updateOne(</w:t>
            </w:r>
            <w:r>
              <w:br/>
            </w:r>
            <w:r>
              <w:rPr>
                <w:rStyle w:val="CodeCell"/>
              </w:rPr>
              <w:t xml:space="preserve">  { shortenedCode: "A" },</w:t>
            </w:r>
            <w:r>
              <w:br/>
            </w:r>
            <w:r>
              <w:rPr>
                <w:rStyle w:val="CodeCell"/>
              </w:rPr>
              <w:t xml:space="preserve">  { $addToSet: { Tags: "marketin</w:t>
            </w:r>
            <w:r>
              <w:rPr>
                <w:rStyle w:val="CodeCell"/>
              </w:rPr>
              <w:t>g" } }</w:t>
            </w:r>
            <w:r>
              <w:br/>
            </w:r>
            <w:r>
              <w:rPr>
                <w:rStyle w:val="CodeCell"/>
              </w:rPr>
              <w:t>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Usually requires JOIN or JSON_VALUE depending model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Query a nested / embedded field with dot notation.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db.UrlTags.find({</w:t>
            </w:r>
            <w:r>
              <w:br/>
            </w:r>
            <w:r>
              <w:rPr>
                <w:rStyle w:val="CodeCell"/>
              </w:rPr>
              <w:t xml:space="preserve">  "Analytics.Country": "IT"</w:t>
            </w:r>
            <w:r>
              <w:br/>
            </w:r>
            <w:r>
              <w:rPr>
                <w:rStyle w:val="CodeCell"/>
              </w:rPr>
              <w:t>})</w:t>
            </w:r>
          </w:p>
        </w:tc>
      </w:tr>
      <w:tr w:rsidR="00132C52">
        <w:trPr>
          <w:cantSplit/>
          <w:jc w:val="center"/>
        </w:trPr>
        <w:tc>
          <w:tcPr>
            <w:tcW w:w="6408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Full-Text Search setup required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DescCell"/>
              </w:rPr>
              <w:t>Text search after creating a text index.</w:t>
            </w:r>
          </w:p>
        </w:tc>
        <w:tc>
          <w:tcPr>
            <w:tcW w:w="6437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132C52" w:rsidRDefault="007017FF">
            <w:pPr>
              <w:rPr>
                <w:rFonts w:hint="eastAsia"/>
              </w:rPr>
            </w:pPr>
            <w:r>
              <w:rPr>
                <w:rStyle w:val="CodeCell"/>
              </w:rPr>
              <w:t>db.UrlTags.createIndex({ DestinationURL: "text" })</w:t>
            </w:r>
            <w:r>
              <w:br/>
            </w:r>
            <w:r>
              <w:rPr>
                <w:rStyle w:val="CodeCell"/>
              </w:rPr>
              <w:t>db.UrlTags.find({ $text: { $search: "nowtv sport" } })</w:t>
            </w:r>
          </w:p>
        </w:tc>
      </w:tr>
    </w:tbl>
    <w:p w:rsidR="00132C52" w:rsidRDefault="007017FF">
      <w:pPr>
        <w:spacing w:before="100" w:after="0"/>
        <w:rPr>
          <w:rFonts w:hint="eastAsia"/>
        </w:rPr>
      </w:pPr>
      <w:r>
        <w:rPr>
          <w:color w:val="5A5A5A"/>
          <w:sz w:val="15"/>
        </w:rPr>
        <w:t>Notes: 1 = ascending, -1 = descending.  $gt/$gte/$lt/$lte = comparison operators.  MongoDB field names are case-sensitive.  Test destructive commands</w:t>
      </w:r>
      <w:r>
        <w:rPr>
          <w:color w:val="5A5A5A"/>
          <w:sz w:val="15"/>
        </w:rPr>
        <w:t xml:space="preserve"> (delete/drop) on development data first.</w:t>
      </w:r>
    </w:p>
    <w:sectPr w:rsidR="00132C52" w:rsidSect="00034616">
      <w:footerReference w:type="default" r:id="rId8"/>
      <w:pgSz w:w="16834" w:h="11909" w:orient="landscape"/>
      <w:pgMar w:top="605" w:right="648" w:bottom="605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7FF" w:rsidRDefault="007017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017FF" w:rsidRDefault="007017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2C52" w:rsidRDefault="007017FF">
    <w:pPr>
      <w:pStyle w:val="Footer"/>
      <w:jc w:val="center"/>
      <w:rPr>
        <w:rFonts w:hint="eastAsia"/>
      </w:rPr>
    </w:pPr>
    <w:r>
      <w:rPr>
        <w:sz w:val="14"/>
      </w:rPr>
      <w:t xml:space="preserve">MongoDB / SQL Cheat Sheet  •  Page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 w:rsidR="00802CA3">
      <w:rPr>
        <w:rFonts w:hint="eastAsia"/>
        <w:sz w:val="14"/>
      </w:rPr>
      <w:fldChar w:fldCharType="separate"/>
    </w:r>
    <w:r w:rsidR="00802CA3">
      <w:rPr>
        <w:rFonts w:hint="eastAsia"/>
        <w:noProof/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7FF" w:rsidRDefault="007017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017FF" w:rsidRDefault="007017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2C52"/>
    <w:rsid w:val="0015074B"/>
    <w:rsid w:val="0029639D"/>
    <w:rsid w:val="00326F90"/>
    <w:rsid w:val="007017FF"/>
    <w:rsid w:val="00802C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855E5B3-B343-4B1F-8B31-0C08A905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Cell">
    <w:name w:val="CodeCell"/>
    <w:rPr>
      <w:rFonts w:ascii="Liberation Mono" w:hAnsi="Liberation Mono"/>
      <w:sz w:val="15"/>
    </w:rPr>
  </w:style>
  <w:style w:type="character" w:customStyle="1" w:styleId="DescCell">
    <w:name w:val="DescCell"/>
    <w:rPr>
      <w:rFonts w:ascii="Aptos" w:hAnsi="Aptos"/>
      <w:sz w:val="15"/>
    </w:rPr>
  </w:style>
  <w:style w:type="character" w:customStyle="1" w:styleId="SectionCell">
    <w:name w:val="SectionCell"/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26D2E6-95B0-498D-B3AA-F1898772F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 Server &lt;-&gt; MongoDB (mongosh) Cheat Sheet</vt:lpstr>
    </vt:vector>
  </TitlesOfParts>
  <Manager/>
  <Company/>
  <LinksUpToDate>false</LinksUpToDate>
  <CharactersWithSpaces>7588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&lt;-&gt; MongoDB (mongosh) Cheat Sheet</dc:title>
  <dc:subject>URL Shortener MongoDB learning reference</dc:subject>
  <dc:creator>khorasani.elaheh@gmail.com</dc:creator>
  <cp:keywords/>
  <dc:description/>
  <cp:lastModifiedBy>SCARCE</cp:lastModifiedBy>
  <cp:revision>2</cp:revision>
  <dcterms:created xsi:type="dcterms:W3CDTF">2013-12-23T23:15:00Z</dcterms:created>
  <dcterms:modified xsi:type="dcterms:W3CDTF">2026-09-06T13:32:00Z</dcterms:modified>
  <cp:category/>
</cp:coreProperties>
</file>